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Business Intelligence &amp; Customer Analytics Platform</w:t>
        <w:br/>
        <w:t>(Olist E-commerce Dataset)</w:t>
      </w:r>
    </w:p>
    <w:p>
      <w:pPr>
        <w:pStyle w:val="Heading1"/>
      </w:pPr>
      <w:r>
        <w:t>1. Project Overview</w:t>
      </w:r>
    </w:p>
    <w:p>
      <w:pPr>
        <w:pStyle w:val="ListBullet"/>
      </w:pPr>
      <w:r>
        <w:t>This project builds an end-to-end business intelligence system using the Olist e-commerce dataset.</w:t>
      </w:r>
    </w:p>
    <w:p>
      <w:pPr>
        <w:pStyle w:val="ListBullet"/>
      </w:pPr>
      <w:r>
        <w:t>Focus areas include sales performance, customer behavior, logistics efficiency, and customer satisfaction.</w:t>
      </w:r>
    </w:p>
    <w:p>
      <w:pPr>
        <w:pStyle w:val="ListBullet"/>
      </w:pPr>
      <w:r>
        <w:t>It simulates a real-world analytics environment with multiple datasets.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E-commerce data is distributed across multiple tables such as orders, customers, and payments.</w:t>
      </w:r>
    </w:p>
    <w:p>
      <w:pPr>
        <w:pStyle w:val="ListBullet"/>
      </w:pPr>
      <w:r>
        <w:t>Businesses struggle to derive insights without integrating these datasets.</w:t>
      </w:r>
    </w:p>
    <w:p>
      <w:pPr>
        <w:pStyle w:val="ListBullet"/>
      </w:pPr>
      <w:r>
        <w:t>This project builds a unified analytics platform.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Analyze revenue and sales trends</w:t>
      </w:r>
    </w:p>
    <w:p>
      <w:pPr>
        <w:pStyle w:val="ListBullet"/>
      </w:pPr>
      <w:r>
        <w:t>Understand customer behavior</w:t>
      </w:r>
    </w:p>
    <w:p>
      <w:pPr>
        <w:pStyle w:val="ListBullet"/>
      </w:pPr>
      <w:r>
        <w:t>Evaluate seller and product performance</w:t>
      </w:r>
    </w:p>
    <w:p>
      <w:pPr>
        <w:pStyle w:val="ListBullet"/>
      </w:pPr>
      <w:r>
        <w:t>Improve delivery and satisfaction</w:t>
      </w:r>
    </w:p>
    <w:p>
      <w:pPr>
        <w:pStyle w:val="ListBullet"/>
      </w:pPr>
      <w:r>
        <w:t>Use Python for cleaning, SQL for modeling, and BI tools for visualization</w:t>
      </w:r>
    </w:p>
    <w:p>
      <w:pPr>
        <w:pStyle w:val="Heading1"/>
      </w:pPr>
      <w:r>
        <w:t>4. Dataset Description</w:t>
      </w:r>
    </w:p>
    <w:p>
      <w:pPr>
        <w:pStyle w:val="ListBullet"/>
      </w:pPr>
      <w:r>
        <w:t>Orders, Order Items, Payments, Customers, Products, Reviews, Sellers, Geolocation</w:t>
      </w:r>
    </w:p>
    <w:p>
      <w:pPr>
        <w:pStyle w:val="Heading1"/>
      </w:pPr>
      <w:r>
        <w:t>5. Tech Stack</w:t>
      </w:r>
    </w:p>
    <w:p>
      <w:pPr>
        <w:pStyle w:val="ListBullet"/>
      </w:pPr>
      <w:r>
        <w:t>Python, SQL, Power BI, Excel, Streamlit (Web App), GitHub</w:t>
      </w:r>
    </w:p>
    <w:p>
      <w:pPr>
        <w:pStyle w:val="Heading1"/>
      </w:pPr>
      <w:r>
        <w:t>6. Data Workflow</w:t>
      </w:r>
    </w:p>
    <w:p>
      <w:pPr>
        <w:pStyle w:val="ListBullet"/>
      </w:pPr>
      <w:r>
        <w:t>Load → Clean → Store → Analyze → Visualize → Report</w:t>
      </w:r>
    </w:p>
    <w:p>
      <w:pPr>
        <w:pStyle w:val="Heading1"/>
      </w:pPr>
      <w:r>
        <w:t>7. Data Modeling</w:t>
      </w:r>
    </w:p>
    <w:p>
      <w:pPr>
        <w:pStyle w:val="ListBullet"/>
      </w:pPr>
      <w:r>
        <w:t>Fact Table: Order Items</w:t>
      </w:r>
    </w:p>
    <w:p>
      <w:pPr>
        <w:pStyle w:val="ListBullet"/>
      </w:pPr>
      <w:r>
        <w:t>Dimension Tables: Customers, Products, Sellers, Payments, Date</w:t>
      </w:r>
    </w:p>
    <w:p>
      <w:pPr>
        <w:pStyle w:val="Heading1"/>
      </w:pPr>
      <w:r>
        <w:t>8. Key KPIs</w:t>
      </w:r>
    </w:p>
    <w:p>
      <w:pPr>
        <w:pStyle w:val="ListBullet"/>
      </w:pPr>
      <w:r>
        <w:t>Revenue, Orders, AOV, Retention Rate, Delivery Time, Delay %, Review Score</w:t>
      </w:r>
    </w:p>
    <w:p>
      <w:pPr>
        <w:pStyle w:val="Heading1"/>
      </w:pPr>
      <w:r>
        <w:t>9. Power BI Dashboard</w:t>
      </w:r>
    </w:p>
    <w:p>
      <w:pPr>
        <w:pStyle w:val="ListBullet"/>
      </w:pPr>
      <w:r>
        <w:t>Executive, Customer, Product, Operations, Satisfaction dashboards</w:t>
      </w:r>
    </w:p>
    <w:p>
      <w:pPr>
        <w:pStyle w:val="Heading1"/>
      </w:pPr>
      <w:r>
        <w:t>10. Web App Interactive Dashboard (NEW)</w:t>
      </w:r>
    </w:p>
    <w:p>
      <w:pPr>
        <w:pStyle w:val="ListBullet"/>
      </w:pPr>
      <w:r>
        <w:t>Built using Streamlit</w:t>
      </w:r>
    </w:p>
    <w:p>
      <w:pPr>
        <w:pStyle w:val="ListBullet"/>
      </w:pPr>
      <w:r>
        <w:t>Provides interactive filters (date, state, category, seller, payment type)</w:t>
      </w:r>
    </w:p>
    <w:p>
      <w:pPr>
        <w:pStyle w:val="ListBullet"/>
      </w:pPr>
      <w:r>
        <w:t>Displays KPI cards and real-time charts</w:t>
      </w:r>
    </w:p>
    <w:p>
      <w:pPr>
        <w:pStyle w:val="ListBullet"/>
      </w:pPr>
      <w:r>
        <w:t>Allows drill-down analysis</w:t>
      </w:r>
    </w:p>
    <w:p>
      <w:pPr>
        <w:pStyle w:val="ListBullet"/>
      </w:pPr>
      <w:r>
        <w:t>Supports downloadable filtered data</w:t>
      </w:r>
    </w:p>
    <w:p>
      <w:pPr>
        <w:pStyle w:val="Heading1"/>
      </w:pPr>
      <w:r>
        <w:t>11. Use of Web Dashboard</w:t>
      </w:r>
    </w:p>
    <w:p>
      <w:pPr>
        <w:pStyle w:val="ListBullet"/>
      </w:pPr>
      <w:r>
        <w:t>Management → monitor business performance</w:t>
      </w:r>
    </w:p>
    <w:p>
      <w:pPr>
        <w:pStyle w:val="ListBullet"/>
      </w:pPr>
      <w:r>
        <w:t>Sales → identify top products and regions</w:t>
      </w:r>
    </w:p>
    <w:p>
      <w:pPr>
        <w:pStyle w:val="ListBullet"/>
      </w:pPr>
      <w:r>
        <w:t>Operations → analyze delivery efficiency</w:t>
      </w:r>
    </w:p>
    <w:p>
      <w:pPr>
        <w:pStyle w:val="ListBullet"/>
      </w:pPr>
      <w:r>
        <w:t>Customer team → track satisfaction trends</w:t>
      </w:r>
    </w:p>
    <w:p>
      <w:pPr>
        <w:pStyle w:val="Heading1"/>
      </w:pPr>
      <w:r>
        <w:t>12. Deliverables</w:t>
      </w:r>
    </w:p>
    <w:p>
      <w:pPr>
        <w:pStyle w:val="ListBullet"/>
      </w:pPr>
      <w:r>
        <w:t>Python notebooks, SQL queries, Power BI dashboard, Web App, Excel, Report,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