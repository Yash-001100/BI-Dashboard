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Business Intelligence &amp; Customer Analytics Platform</w:t>
        <w:br/>
        <w:t>(Olist E-commerce Dataset)</w:t>
        <w:br/>
        <w:t>Final Integrated Project Document</w:t>
      </w:r>
    </w:p>
    <w:p>
      <w:pPr>
        <w:pStyle w:val="Heading1"/>
      </w:pPr>
      <w:r>
        <w:t>1. Project Overview</w:t>
      </w:r>
    </w:p>
    <w:p>
      <w:pPr>
        <w:pStyle w:val="ListBullet"/>
      </w:pPr>
      <w:r>
        <w:t>End-to-end business intelligence system using Olist dataset</w:t>
      </w:r>
    </w:p>
    <w:p>
      <w:pPr>
        <w:pStyle w:val="ListBullet"/>
      </w:pPr>
      <w:r>
        <w:t>Analyzes sales, customers, sellers, payments, logistics, and satisfaction</w:t>
      </w:r>
    </w:p>
    <w:p>
      <w:pPr>
        <w:pStyle w:val="ListBullet"/>
      </w:pPr>
      <w:r>
        <w:t>Transforms raw data into actionable insights for business decisions</w:t>
      </w:r>
    </w:p>
    <w:p>
      <w:pPr>
        <w:pStyle w:val="Heading1"/>
      </w:pPr>
      <w:r>
        <w:t>2. Problem Statement</w:t>
      </w:r>
    </w:p>
    <w:p>
      <w:pPr>
        <w:pStyle w:val="ListBullet"/>
      </w:pPr>
      <w:r>
        <w:t>Data exists across multiple disconnected tables</w:t>
      </w:r>
    </w:p>
    <w:p>
      <w:pPr>
        <w:pStyle w:val="ListBullet"/>
      </w:pPr>
      <w:r>
        <w:t>Hard to derive insights without integration</w:t>
      </w:r>
    </w:p>
    <w:p>
      <w:pPr>
        <w:pStyle w:val="ListBullet"/>
      </w:pPr>
      <w:r>
        <w:t>Solution: build a unified analytics platform</w:t>
      </w:r>
    </w:p>
    <w:p>
      <w:pPr>
        <w:pStyle w:val="Heading1"/>
      </w:pPr>
      <w:r>
        <w:t>3. Objectives</w:t>
      </w:r>
    </w:p>
    <w:p>
      <w:pPr>
        <w:pStyle w:val="ListBullet"/>
      </w:pPr>
      <w:r>
        <w:t>Analyze sales and revenue trends</w:t>
      </w:r>
    </w:p>
    <w:p>
      <w:pPr>
        <w:pStyle w:val="ListBullet"/>
      </w:pPr>
      <w:r>
        <w:t>Understand customer behavior</w:t>
      </w:r>
    </w:p>
    <w:p>
      <w:pPr>
        <w:pStyle w:val="ListBullet"/>
      </w:pPr>
      <w:r>
        <w:t>Evaluate seller and product performance</w:t>
      </w:r>
    </w:p>
    <w:p>
      <w:pPr>
        <w:pStyle w:val="ListBullet"/>
      </w:pPr>
      <w:r>
        <w:t>Improve delivery efficiency and satisfaction</w:t>
      </w:r>
    </w:p>
    <w:p>
      <w:pPr>
        <w:pStyle w:val="ListBullet"/>
      </w:pPr>
      <w:r>
        <w:t>Build dashboards and interactive analytics tools</w:t>
      </w:r>
    </w:p>
    <w:p>
      <w:pPr>
        <w:pStyle w:val="Heading1"/>
      </w:pPr>
      <w:r>
        <w:t>4. Dataset Description</w:t>
      </w:r>
    </w:p>
    <w:p>
      <w:pPr>
        <w:pStyle w:val="ListBullet"/>
      </w:pPr>
      <w:r>
        <w:t>Orders, Order Items, Payments, Customers, Products, Reviews, Sellers, Geolocation</w:t>
      </w:r>
    </w:p>
    <w:p>
      <w:pPr>
        <w:pStyle w:val="ListBullet"/>
      </w:pPr>
      <w:r>
        <w:t>Multiple relational datasets representing a full business system</w:t>
      </w:r>
    </w:p>
    <w:p>
      <w:pPr>
        <w:pStyle w:val="Heading1"/>
      </w:pPr>
      <w:r>
        <w:t>5. Tech Stack</w:t>
      </w:r>
    </w:p>
    <w:p>
      <w:pPr>
        <w:pStyle w:val="ListBullet"/>
      </w:pPr>
      <w:r>
        <w:t>Python (Pandas, NumPy)</w:t>
      </w:r>
    </w:p>
    <w:p>
      <w:pPr>
        <w:pStyle w:val="ListBullet"/>
      </w:pPr>
      <w:r>
        <w:t>SQL (PostgreSQL/MySQL)</w:t>
      </w:r>
    </w:p>
    <w:p>
      <w:pPr>
        <w:pStyle w:val="ListBullet"/>
      </w:pPr>
      <w:r>
        <w:t>Power BI</w:t>
      </w:r>
    </w:p>
    <w:p>
      <w:pPr>
        <w:pStyle w:val="ListBullet"/>
      </w:pPr>
      <w:r>
        <w:t>Excel</w:t>
      </w:r>
    </w:p>
    <w:p>
      <w:pPr>
        <w:pStyle w:val="ListBullet"/>
      </w:pPr>
      <w:r>
        <w:t>Streamlit (Web App Dashboard)</w:t>
      </w:r>
    </w:p>
    <w:p>
      <w:pPr>
        <w:pStyle w:val="ListBullet"/>
      </w:pPr>
      <w:r>
        <w:t>GitHub</w:t>
      </w:r>
    </w:p>
    <w:p>
      <w:pPr>
        <w:pStyle w:val="Heading1"/>
      </w:pPr>
      <w:r>
        <w:t>6. Data Workflow</w:t>
      </w:r>
    </w:p>
    <w:p>
      <w:pPr>
        <w:pStyle w:val="ListBullet"/>
      </w:pPr>
      <w:r>
        <w:t>Load raw CSV data</w:t>
      </w:r>
    </w:p>
    <w:p>
      <w:pPr>
        <w:pStyle w:val="ListBullet"/>
      </w:pPr>
      <w:r>
        <w:t>Clean and preprocess using Python</w:t>
      </w:r>
    </w:p>
    <w:p>
      <w:pPr>
        <w:pStyle w:val="ListBullet"/>
      </w:pPr>
      <w:r>
        <w:t>Store in SQL database</w:t>
      </w:r>
    </w:p>
    <w:p>
      <w:pPr>
        <w:pStyle w:val="ListBullet"/>
      </w:pPr>
      <w:r>
        <w:t>Analyze using SQL and Python</w:t>
      </w:r>
    </w:p>
    <w:p>
      <w:pPr>
        <w:pStyle w:val="ListBullet"/>
      </w:pPr>
      <w:r>
        <w:t>Visualize using Power BI and Web App</w:t>
      </w:r>
    </w:p>
    <w:p>
      <w:pPr>
        <w:pStyle w:val="ListBullet"/>
      </w:pPr>
      <w:r>
        <w:t>Generate insights and report</w:t>
      </w:r>
    </w:p>
    <w:p>
      <w:pPr>
        <w:pStyle w:val="Heading1"/>
      </w:pPr>
      <w:r>
        <w:t>7. Data Modeling</w:t>
      </w:r>
    </w:p>
    <w:p>
      <w:pPr>
        <w:pStyle w:val="ListBullet"/>
      </w:pPr>
      <w:r>
        <w:t>Fact Table: Order Items</w:t>
      </w:r>
    </w:p>
    <w:p>
      <w:pPr>
        <w:pStyle w:val="ListBullet"/>
      </w:pPr>
      <w:r>
        <w:t>Dimension Tables: Customers, Products, Sellers, Payments, Date</w:t>
      </w:r>
    </w:p>
    <w:p>
      <w:pPr>
        <w:pStyle w:val="ListBullet"/>
      </w:pPr>
      <w:r>
        <w:t>Use joins and keys to connect tables</w:t>
      </w:r>
    </w:p>
    <w:p>
      <w:pPr>
        <w:pStyle w:val="ListBullet"/>
      </w:pPr>
      <w:r>
        <w:t>Star schema design</w:t>
      </w:r>
    </w:p>
    <w:p>
      <w:pPr>
        <w:pStyle w:val="Heading1"/>
      </w:pPr>
      <w:r>
        <w:t>8. Key KPIs</w:t>
      </w:r>
    </w:p>
    <w:p>
      <w:pPr>
        <w:pStyle w:val="ListBullet"/>
      </w:pPr>
      <w:r>
        <w:t>Total Revenue, Total Orders, Average Order Value</w:t>
      </w:r>
    </w:p>
    <w:p>
      <w:pPr>
        <w:pStyle w:val="ListBullet"/>
      </w:pPr>
      <w:r>
        <w:t>Customer Retention Rate</w:t>
      </w:r>
    </w:p>
    <w:p>
      <w:pPr>
        <w:pStyle w:val="ListBullet"/>
      </w:pPr>
      <w:r>
        <w:t>Delivery Time and Delay Percentage</w:t>
      </w:r>
    </w:p>
    <w:p>
      <w:pPr>
        <w:pStyle w:val="ListBullet"/>
      </w:pPr>
      <w:r>
        <w:t>Average Review Score</w:t>
      </w:r>
    </w:p>
    <w:p>
      <w:pPr>
        <w:pStyle w:val="Heading1"/>
      </w:pPr>
      <w:r>
        <w:t>9. Power BI Dashboard</w:t>
      </w:r>
    </w:p>
    <w:p>
      <w:pPr>
        <w:pStyle w:val="ListBullet"/>
      </w:pPr>
      <w:r>
        <w:t>Executive Overview</w:t>
      </w:r>
    </w:p>
    <w:p>
      <w:pPr>
        <w:pStyle w:val="ListBullet"/>
      </w:pPr>
      <w:r>
        <w:t>Customer Insights</w:t>
      </w:r>
    </w:p>
    <w:p>
      <w:pPr>
        <w:pStyle w:val="ListBullet"/>
      </w:pPr>
      <w:r>
        <w:t>Product &amp; Seller Performance</w:t>
      </w:r>
    </w:p>
    <w:p>
      <w:pPr>
        <w:pStyle w:val="ListBullet"/>
      </w:pPr>
      <w:r>
        <w:t>Operations &amp; Delivery</w:t>
      </w:r>
    </w:p>
    <w:p>
      <w:pPr>
        <w:pStyle w:val="ListBullet"/>
      </w:pPr>
      <w:r>
        <w:t>Customer Satisfaction</w:t>
      </w:r>
    </w:p>
    <w:p>
      <w:pPr>
        <w:pStyle w:val="Heading1"/>
      </w:pPr>
      <w:r>
        <w:t>10. Web App Dashboard Purpose</w:t>
      </w:r>
    </w:p>
    <w:p>
      <w:pPr>
        <w:pStyle w:val="ListBullet"/>
      </w:pPr>
      <w:r>
        <w:t>Acts as the interactive front-end of the project</w:t>
      </w:r>
    </w:p>
    <w:p>
      <w:pPr>
        <w:pStyle w:val="ListBullet"/>
      </w:pPr>
      <w:r>
        <w:t>Allows dynamic filtering and real-time exploration</w:t>
      </w:r>
    </w:p>
    <w:p>
      <w:pPr>
        <w:pStyle w:val="ListBullet"/>
      </w:pPr>
      <w:r>
        <w:t>Helps users make decisions without SQL knowledge</w:t>
      </w:r>
    </w:p>
    <w:p>
      <w:pPr>
        <w:pStyle w:val="ListBullet"/>
      </w:pPr>
      <w:r>
        <w:t>Provides drill-down analysis capabilities</w:t>
      </w:r>
    </w:p>
    <w:p>
      <w:pPr>
        <w:pStyle w:val="Heading1"/>
      </w:pPr>
      <w:r>
        <w:t>11. Web App Usage by Stakeholders</w:t>
      </w:r>
    </w:p>
    <w:p>
      <w:pPr>
        <w:pStyle w:val="ListBullet"/>
      </w:pPr>
      <w:r>
        <w:t>Management: monitor KPIs and business health</w:t>
      </w:r>
    </w:p>
    <w:p>
      <w:pPr>
        <w:pStyle w:val="ListBullet"/>
      </w:pPr>
      <w:r>
        <w:t>Sales: identify top products and regions</w:t>
      </w:r>
    </w:p>
    <w:p>
      <w:pPr>
        <w:pStyle w:val="ListBullet"/>
      </w:pPr>
      <w:r>
        <w:t>Operations: track delays and logistics performance</w:t>
      </w:r>
    </w:p>
    <w:p>
      <w:pPr>
        <w:pStyle w:val="ListBullet"/>
      </w:pPr>
      <w:r>
        <w:t>Customer Teams: analyze satisfaction and reviews</w:t>
      </w:r>
    </w:p>
    <w:p>
      <w:pPr>
        <w:pStyle w:val="Heading1"/>
      </w:pPr>
      <w:r>
        <w:t>12. Web App Structure</w:t>
      </w:r>
    </w:p>
    <w:p>
      <w:pPr>
        <w:pStyle w:val="ListBullet"/>
      </w:pPr>
      <w:r>
        <w:t>Executive Overview: business summary</w:t>
      </w:r>
    </w:p>
    <w:p>
      <w:pPr>
        <w:pStyle w:val="ListBullet"/>
      </w:pPr>
      <w:r>
        <w:t>Customer Analytics: customer behavior</w:t>
      </w:r>
    </w:p>
    <w:p>
      <w:pPr>
        <w:pStyle w:val="ListBullet"/>
      </w:pPr>
      <w:r>
        <w:t>Product &amp; Seller: performance analysis</w:t>
      </w:r>
    </w:p>
    <w:p>
      <w:pPr>
        <w:pStyle w:val="ListBullet"/>
      </w:pPr>
      <w:r>
        <w:t>Operations: delivery insights</w:t>
      </w:r>
    </w:p>
    <w:p>
      <w:pPr>
        <w:pStyle w:val="ListBullet"/>
      </w:pPr>
      <w:r>
        <w:t>Satisfaction: review analysis</w:t>
      </w:r>
    </w:p>
    <w:p>
      <w:pPr>
        <w:pStyle w:val="Heading1"/>
      </w:pPr>
      <w:r>
        <w:t>13. Web App Features</w:t>
      </w:r>
    </w:p>
    <w:p>
      <w:pPr>
        <w:pStyle w:val="ListBullet"/>
      </w:pPr>
      <w:r>
        <w:t>Interactive filters (date, state, category, seller, payment)</w:t>
      </w:r>
    </w:p>
    <w:p>
      <w:pPr>
        <w:pStyle w:val="ListBullet"/>
      </w:pPr>
      <w:r>
        <w:t>KPI cards for quick insights</w:t>
      </w:r>
    </w:p>
    <w:p>
      <w:pPr>
        <w:pStyle w:val="ListBullet"/>
      </w:pPr>
      <w:r>
        <w:t>Interactive charts (Plotly)</w:t>
      </w:r>
    </w:p>
    <w:p>
      <w:pPr>
        <w:pStyle w:val="ListBullet"/>
      </w:pPr>
      <w:r>
        <w:t>Downloadable filtered data</w:t>
      </w:r>
    </w:p>
    <w:p>
      <w:pPr>
        <w:pStyle w:val="ListBullet"/>
      </w:pPr>
      <w:r>
        <w:t>Insight callouts</w:t>
      </w:r>
    </w:p>
    <w:p>
      <w:pPr>
        <w:pStyle w:val="Heading1"/>
      </w:pPr>
      <w:r>
        <w:t>14. Presentation Approach</w:t>
      </w:r>
    </w:p>
    <w:p>
      <w:pPr>
        <w:pStyle w:val="ListBullet"/>
      </w:pPr>
      <w:r>
        <w:t>Start with executive overview</w:t>
      </w:r>
    </w:p>
    <w:p>
      <w:pPr>
        <w:pStyle w:val="ListBullet"/>
      </w:pPr>
      <w:r>
        <w:t>Demonstrate filters in real-time</w:t>
      </w:r>
    </w:p>
    <w:p>
      <w:pPr>
        <w:pStyle w:val="ListBullet"/>
      </w:pPr>
      <w:r>
        <w:t>Show detailed pages one by one</w:t>
      </w:r>
    </w:p>
    <w:p>
      <w:pPr>
        <w:pStyle w:val="ListBullet"/>
      </w:pPr>
      <w:r>
        <w:t>Explain business insights and decisions</w:t>
      </w:r>
    </w:p>
    <w:p>
      <w:pPr>
        <w:pStyle w:val="ListBullet"/>
      </w:pPr>
      <w:r>
        <w:t>Highlight difference between Power BI and Web App</w:t>
      </w:r>
    </w:p>
    <w:p>
      <w:pPr>
        <w:pStyle w:val="Heading1"/>
      </w:pPr>
      <w:r>
        <w:t>15. Advanced Analytics</w:t>
      </w:r>
    </w:p>
    <w:p>
      <w:pPr>
        <w:pStyle w:val="ListBullet"/>
      </w:pPr>
      <w:r>
        <w:t>Customer segmentation</w:t>
      </w:r>
    </w:p>
    <w:p>
      <w:pPr>
        <w:pStyle w:val="ListBullet"/>
      </w:pPr>
      <w:r>
        <w:t>RFM analysis</w:t>
      </w:r>
    </w:p>
    <w:p>
      <w:pPr>
        <w:pStyle w:val="ListBullet"/>
      </w:pPr>
      <w:r>
        <w:t>Cohort analysis</w:t>
      </w:r>
    </w:p>
    <w:p>
      <w:pPr>
        <w:pStyle w:val="ListBullet"/>
      </w:pPr>
      <w:r>
        <w:t>Prediction models</w:t>
      </w:r>
    </w:p>
    <w:p>
      <w:pPr>
        <w:pStyle w:val="Heading1"/>
      </w:pPr>
      <w:r>
        <w:t>16. Final Deliverables</w:t>
      </w:r>
    </w:p>
    <w:p>
      <w:pPr>
        <w:pStyle w:val="ListBullet"/>
      </w:pPr>
      <w:r>
        <w:t>Python notebooks</w:t>
      </w:r>
    </w:p>
    <w:p>
      <w:pPr>
        <w:pStyle w:val="ListBullet"/>
      </w:pPr>
      <w:r>
        <w:t>SQL schema and queries</w:t>
      </w:r>
    </w:p>
    <w:p>
      <w:pPr>
        <w:pStyle w:val="ListBullet"/>
      </w:pPr>
      <w:r>
        <w:t>Power BI dashboard</w:t>
      </w:r>
    </w:p>
    <w:p>
      <w:pPr>
        <w:pStyle w:val="ListBullet"/>
      </w:pPr>
      <w:r>
        <w:t>Streamlit Web App</w:t>
      </w:r>
    </w:p>
    <w:p>
      <w:pPr>
        <w:pStyle w:val="ListBullet"/>
      </w:pPr>
      <w:r>
        <w:t>Excel analysis</w:t>
      </w:r>
    </w:p>
    <w:p>
      <w:pPr>
        <w:pStyle w:val="ListBullet"/>
      </w:pPr>
      <w:r>
        <w:t>Project report</w:t>
      </w:r>
    </w:p>
    <w:p>
      <w:pPr>
        <w:pStyle w:val="ListBullet"/>
      </w:pPr>
      <w:r>
        <w:t>GitHub repository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